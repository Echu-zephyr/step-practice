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Level 1 Practice Problems</w:t>
      </w:r>
    </w:p>
    <w:p>
      <w:r>
        <w:rPr>
          <w:sz w:val="24"/>
        </w:rPr>
        <w:t>STEP Week 3 and 4 Programs</w:t>
      </w:r>
    </w:p>
    <w:p>
      <w:r>
        <w:rPr>
          <w:sz w:val="24"/>
        </w:rPr>
        <w:t>Student Name – Roll Number</w:t>
      </w:r>
    </w:p>
    <w:p/>
    <w:p>
      <w:r>
        <w:t>Q1:</w:t>
      </w:r>
    </w:p>
    <w:p>
      <w:r>
        <w:rPr>
          <w:rFonts w:ascii="Courier New" w:hAnsi="Courier New"/>
          <w:sz w:val="20"/>
        </w:rPr>
        <w:t>import java.util.Scanner;</w:t>
        <w:br/>
        <w:br/>
        <w:t>public class practiceProblem {</w:t>
        <w:br/>
        <w:t xml:space="preserve">    public static void main(String[] args) {</w:t>
        <w:br/>
        <w:t xml:space="preserve">        Scanner scanner = new Scanner(System.in);</w:t>
        <w:br/>
        <w:t xml:space="preserve">        int number = scanner.nextInt();</w:t>
        <w:br/>
        <w:t xml:space="preserve">        boolean isDivisible = (number % 5 == 0);</w:t>
        <w:br/>
        <w:t xml:space="preserve">        System.out.println("Is the number " + number + " divisible by 5? " + isDivisible);</w:t>
        <w:br/>
        <w:t xml:space="preserve">        scanner.close();</w:t>
        <w:br/>
        <w:t xml:space="preserve">    }</w:t>
        <w:br/>
        <w:t>}</w:t>
      </w:r>
    </w:p>
    <w:p/>
    <w:p>
      <w:r>
        <w:t>Q2:</w:t>
      </w:r>
    </w:p>
    <w:p>
      <w:r>
        <w:rPr>
          <w:rFonts w:ascii="Courier New" w:hAnsi="Courier New"/>
          <w:sz w:val="20"/>
        </w:rPr>
        <w:t>import java.util.Scanner;</w:t>
        <w:br/>
        <w:br/>
        <w:t>public class practiceProblem {</w:t>
        <w:br/>
        <w:t xml:space="preserve">    public static void main(String[] args) {</w:t>
        <w:br/>
        <w:t xml:space="preserve">        Scanner scanner = new Scanner(System.in);</w:t>
        <w:br/>
        <w:t xml:space="preserve">        double number1 = scanner.nextDouble();</w:t>
        <w:br/>
        <w:t xml:space="preserve">        double number2 = scanner.nextDouble();</w:t>
        <w:br/>
        <w:t xml:space="preserve">        double number3 = scanner.nextDouble();</w:t>
        <w:br/>
        <w:t xml:space="preserve">        boolean isSmallest = (number1 &lt;= number2 &amp;&amp; number1 &lt;= number3);</w:t>
        <w:br/>
        <w:t xml:space="preserve">        System.out.println("Is the first number the smallest? " + isSmallest);</w:t>
        <w:br/>
        <w:t xml:space="preserve">        scanner.close();</w:t>
        <w:br/>
        <w:t xml:space="preserve">    }</w:t>
        <w:br/>
        <w:t>}</w:t>
      </w:r>
    </w:p>
    <w:p/>
    <w:p>
      <w:r>
        <w:t>Q3:</w:t>
      </w:r>
    </w:p>
    <w:p>
      <w:r>
        <w:rPr>
          <w:rFonts w:ascii="Courier New" w:hAnsi="Courier New"/>
          <w:sz w:val="20"/>
        </w:rPr>
        <w:t>import java.util.Scanner;</w:t>
        <w:br/>
        <w:br/>
        <w:t>public class practiceProblem {</w:t>
        <w:br/>
        <w:t xml:space="preserve">    public static void main(String[] args) {</w:t>
        <w:br/>
        <w:t xml:space="preserve">        Scanner scanner = new Scanner(System.in);</w:t>
        <w:br/>
        <w:t xml:space="preserve">        double number1 = scanner.nextDouble();</w:t>
        <w:br/>
        <w:t xml:space="preserve">        double number2 = scanner.nextDouble();</w:t>
        <w:br/>
        <w:t xml:space="preserve">        double number3 = scanner.nextDouble();</w:t>
        <w:br/>
        <w:t xml:space="preserve">        boolean isFirstLargest = (number1 &gt;= number2 &amp;&amp; number1 &gt;= number3);</w:t>
        <w:br/>
        <w:t xml:space="preserve">        boolean isSecondLargest = (number2 &gt;= number1 &amp;&amp; number2 &gt;= number3);</w:t>
        <w:br/>
        <w:t xml:space="preserve">        boolean isThirdLargest = (number3 &gt;= number1 &amp;&amp; number3 &gt;= number2);</w:t>
        <w:br/>
        <w:t xml:space="preserve">        System.out.println("Is the first number the largest? " + isFirstLargest);</w:t>
        <w:br/>
        <w:t xml:space="preserve">        System.out.println("Is the second number the largest? " + isSecondLargest);</w:t>
        <w:br/>
        <w:t xml:space="preserve">        System.out.println("Is the third number the largest? " + isThirdLargest);</w:t>
        <w:br/>
        <w:t xml:space="preserve">        scanner.close();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