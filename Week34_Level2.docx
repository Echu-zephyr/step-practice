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Level 2 Practice Problems</w:t>
      </w:r>
    </w:p>
    <w:p>
      <w:r>
        <w:rPr>
          <w:sz w:val="24"/>
        </w:rPr>
        <w:t>STEP Week 3 and 4 Programs</w:t>
      </w:r>
    </w:p>
    <w:p>
      <w:r>
        <w:rPr>
          <w:sz w:val="24"/>
        </w:rPr>
        <w:t>Student Name – Roll Number</w:t>
      </w:r>
    </w:p>
    <w:p/>
    <w:p>
      <w:r>
        <w:t>Q1:</w:t>
      </w:r>
    </w:p>
    <w:p>
      <w:r>
        <w:rPr>
          <w:rFonts w:ascii="Courier New" w:hAnsi="Courier New"/>
          <w:sz w:val="20"/>
        </w:rPr>
        <w:t>import java.util.Scanner;</w:t>
        <w:br/>
        <w:br/>
        <w:t>public class practiceProblem {</w:t>
        <w:br/>
        <w:t xml:space="preserve">    public static void main(String[] args) {</w:t>
        <w:br/>
        <w:t xml:space="preserve">        Scanner scanner = new Scanner(System.in);</w:t>
        <w:br/>
        <w:t xml:space="preserve">        double number1 = scanner.nextDouble();</w:t>
        <w:br/>
        <w:t xml:space="preserve">        double number2 = scanner.nextDouble();</w:t>
        <w:br/>
        <w:t xml:space="preserve">        double add = number1 + number2;</w:t>
        <w:br/>
        <w:t xml:space="preserve">        double sub = number1 - number2;</w:t>
        <w:br/>
        <w:t xml:space="preserve">        double mul = number1 * number2;</w:t>
        <w:br/>
        <w:t xml:space="preserve">        double div = number1 / number2;</w:t>
        <w:br/>
        <w:t xml:space="preserve">        System.out.println("The addition, subtraction, multiplication, and division value of 2 numbers " + number1 + " and " + number2 + " is " + add + ", " + sub + ", " + mul + ", and " + div);</w:t>
        <w:br/>
        <w:t xml:space="preserve">        scanner.close();</w:t>
        <w:br/>
        <w:t xml:space="preserve">    }</w:t>
        <w:br/>
        <w:t>}</w:t>
      </w:r>
    </w:p>
    <w:p/>
    <w:p>
      <w:r>
        <w:t>Q2:</w:t>
      </w:r>
    </w:p>
    <w:p>
      <w:r>
        <w:rPr>
          <w:rFonts w:ascii="Courier New" w:hAnsi="Courier New"/>
          <w:sz w:val="20"/>
        </w:rPr>
        <w:t>import java.util.Scanner;</w:t>
        <w:br/>
        <w:br/>
        <w:t>public class practiceProblem {</w:t>
        <w:br/>
        <w:t xml:space="preserve">    public static void main(String[] args) {</w:t>
        <w:br/>
        <w:t xml:space="preserve">        Scanner scanner = new Scanner(System.in);</w:t>
        <w:br/>
        <w:t xml:space="preserve">        double number1 = scanner.nextDouble();</w:t>
        <w:br/>
        <w:t xml:space="preserve">        double number2 = scanner.nextDouble();</w:t>
        <w:br/>
        <w:t xml:space="preserve">        double add = number1 + number2;</w:t>
        <w:br/>
        <w:t xml:space="preserve">        double sub = number1 - number2;</w:t>
        <w:br/>
        <w:t xml:space="preserve">        double mul = number1 * number2;</w:t>
        <w:br/>
        <w:t xml:space="preserve">        double div = number1 / number2;</w:t>
        <w:br/>
        <w:t xml:space="preserve">        System.out.println("The addition, subtraction, multiplication, and division value of 2 numbers " + number1 + " and " + number2 + " is " + add + ", " + sub + ", " + mul + ", and " + div);</w:t>
        <w:br/>
        <w:t xml:space="preserve">        scanner.close();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