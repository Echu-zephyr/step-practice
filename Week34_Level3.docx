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Level 3 Practice Problems</w:t>
      </w:r>
    </w:p>
    <w:p>
      <w:r>
        <w:rPr>
          <w:sz w:val="24"/>
        </w:rPr>
        <w:t>STEP Week 3 and 4 Programs</w:t>
      </w:r>
    </w:p>
    <w:p>
      <w:r>
        <w:rPr>
          <w:sz w:val="24"/>
        </w:rPr>
        <w:t>Student Name – Roll Number</w:t>
      </w:r>
    </w:p>
    <w:p/>
    <w:p>
      <w:r>
        <w:t>Q1:</w:t>
      </w:r>
    </w:p>
    <w:p>
      <w:r>
        <w:rPr>
          <w:rFonts w:ascii="Courier New" w:hAnsi="Courier New"/>
          <w:sz w:val="20"/>
        </w:rPr>
        <w:t>import java.util.Scanner;</w:t>
        <w:br/>
        <w:br/>
        <w:t>public class practiceProblem {</w:t>
        <w:br/>
        <w:t xml:space="preserve">    public static void main(String[] args) {</w:t>
        <w:br/>
        <w:t xml:space="preserve">        Scanner scanner = new Scanner(System.in);</w:t>
        <w:br/>
        <w:t xml:space="preserve">        int year = scanner.nextInt();</w:t>
        <w:br/>
        <w:br/>
        <w:t xml:space="preserve">        if (year &gt;= 1582) {</w:t>
        <w:br/>
        <w:t xml:space="preserve">            // Part 1: Multiple if-else statements</w:t>
        <w:br/>
        <w:t xml:space="preserve">            if (year % 400 == 0) {</w:t>
        <w:br/>
        <w:t xml:space="preserve">                System.out.println(year + " is a Leap Year");</w:t>
        <w:br/>
        <w:t xml:space="preserve">            } else if (year % 100 == 0) {</w:t>
        <w:br/>
        <w:t xml:space="preserve">                System.out.println(year + " is not a Leap Year");</w:t>
        <w:br/>
        <w:t xml:space="preserve">            } else if (year % 4 == 0) {</w:t>
        <w:br/>
        <w:t xml:space="preserve">                System.out.println(year + " is a Leap Year");</w:t>
        <w:br/>
        <w:t xml:space="preserve">            } else {</w:t>
        <w:br/>
        <w:t xml:space="preserve">                System.out.println(year + " is not a Leap Year");</w:t>
        <w:br/>
        <w:t xml:space="preserve">            }</w:t>
        <w:br/>
        <w:br/>
        <w:t xml:space="preserve">            // Part 2: Single if statement with multiple logical operators</w:t>
        <w:br/>
        <w:t xml:space="preserve">            if ((year % 4 == 0 &amp;&amp; year % 100 != 0) || (year % 400 == 0)) {</w:t>
        <w:br/>
        <w:t xml:space="preserve">                System.out.println(year + " is a Leap Year");</w:t>
        <w:br/>
        <w:t xml:space="preserve">            } else {</w:t>
        <w:br/>
        <w:t xml:space="preserve">                System.out.println(year + " is not a Leap Year");</w:t>
        <w:br/>
        <w:t xml:space="preserve">            }</w:t>
        <w:br/>
        <w:t xml:space="preserve">        }</w:t>
        <w:br/>
        <w:t xml:space="preserve">        scanner.close();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